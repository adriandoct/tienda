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1B365D"/>
          <w:sz w:val="44"/>
        </w:rPr>
        <w:t>GUÍA DE INSTALACIÓN Y CONFIGURACIÓN</w:t>
      </w:r>
    </w:p>
    <w:p>
      <w:pPr>
        <w:spacing w:before="0" w:after="320"/>
      </w:pPr>
      <w:r>
        <w:rPr>
          <w:rFonts w:ascii="Calibri" w:hAnsi="Calibri"/>
          <w:color w:val="2B6CB0"/>
          <w:sz w:val="28"/>
        </w:rPr>
        <w:t>Django Moderno + MongoDB Backend Oficial con Django Admin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19"/>
              </w:rPr>
              <w:t>Proyecto: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djangopractica</w:t>
            </w:r>
          </w:p>
        </w:tc>
      </w:tr>
      <w:tr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19"/>
              </w:rPr>
              <w:t>Tecnologías: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Django 6.1, MongoDB, django-mongodb-backend, PyMongo 4.18</w:t>
            </w:r>
          </w:p>
        </w:tc>
      </w:tr>
      <w:tr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19"/>
              </w:rPr>
              <w:t>Base de Datos: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MongoDB Local (puerto 27017) -&gt; djangopractica_db</w:t>
            </w:r>
          </w:p>
        </w:tc>
      </w:tr>
      <w:tr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19"/>
              </w:rPr>
              <w:t>Panel Administrativo: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Habilitado y 100% funcional con ObjectId nativo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1. Introducción y Selección de Arquitectura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Tradicionalmente, en tutoriales antiguos de Django y MongoDB se utilizaba la librería 'djongo'. Sin embargo, 'djongo' quedó abandonada y solo es compatible con versiones obsoletas de Django (hasta la 3.1/3.2). Al intentar usarla con Django moderno se presentan fallos críticos de sintaxis SQL y migraciones.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Por esta razón, MongoDB lanzó el soporte oficial: django-mongodb-backend. Este paquete fue diseñado específicamente para las versiones modernas de Django (5.x y 6.x) y permite: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• Integrar el ORM estándar de Django con colecciones de MongoDB sin emular SQL defectuoso.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• Usar ObjectIdAutoField nativo de MongoDB en lugar de IDs numéricos relacionales.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• Soporte total para el panel de administración (Django Admin), sistema de usuarios y sesiones.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140" w:type="dxa"/>
              <w:bottom w:w="140" w:type="dxa"/>
              <w:left w:w="240" w:type="dxa"/>
              <w:right w:w="240" w:type="dxa"/>
            </w:tcMar>
            <w:tcBorders>
              <w:top w:val="single" w:sz="4" w:space="0" w:color="CBD5E0"/>
              <w:left w:val="single" w:sz="20" w:space="0" w:color="3182CE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⭐ Compatibilidad Garantizada</w:t>
              <w:br/>
            </w:r>
            <w:r>
              <w:rPr>
                <w:rFonts w:ascii="Calibri" w:hAnsi="Calibri"/>
                <w:color w:val="2D3748"/>
                <w:sz w:val="19"/>
              </w:rPr>
              <w:t>Regla de versiones: El paquete django-mongodb-backend sigue la misma numeración que Django. Por ejemplo, para Django 6.1.x se instala django-mongodb-backend==6.1.*.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2. Paso a Paso Completo con Comandos</w:t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Paso 1: Creación del Entorno Virtual (venv)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Para mantener el proyecto aislado y evitar conflictos entre versiones de paquetes globales, se crea y activa un entorno virtual en la raíz del proyecto.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50" w:type="dxa"/>
              <w:bottom w:w="150" w:type="dxa"/>
              <w:left w:w="250" w:type="dxa"/>
              <w:right w:w="250" w:type="dxa"/>
            </w:tcMar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B6CB0"/>
                <w:sz w:val="19"/>
              </w:rPr>
              <w:t>📌 Creación y activación de entorno virtual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# 1. Abrir terminal en la carpeta del proyecto</w:t>
              <w:br/>
              <w:t>cd "c:\Users\Dell Latitude i7 8th\Desktop\djangopractica"</w:t>
              <w:br/>
              <w:br/>
              <w:t># 2. Crear el entorno virtual llamado .venv</w:t>
              <w:br/>
              <w:t>python -m venv .venv</w:t>
              <w:br/>
              <w:br/>
              <w:t># 3. Activar el entorno virtual en PowerShell:</w:t>
              <w:br/>
              <w:t>.\.venv\Scripts\Activate.ps1</w:t>
              <w:br/>
              <w:br/>
              <w:t># (Si usas CMD tradicional, ejecuta: .\.venv\Scripts\activate.bat)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Paso 2: Instalación de Dependencias Necesarias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Instalamos directamente el conector oficial de MongoDB para Django. Pip resuelve e instala automáticamente la versión compatible de Django (6.1.x), el driver pymongo y utilidades asociadas.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50" w:type="dxa"/>
              <w:bottom w:w="150" w:type="dxa"/>
              <w:left w:w="250" w:type="dxa"/>
              <w:right w:w="250" w:type="dxa"/>
            </w:tcMar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B6CB0"/>
                <w:sz w:val="19"/>
              </w:rPr>
              <w:t>📌 Instalación del conector oficial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.\.venv\Scripts\pip install django-mongodb-backend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Las dependencias instaladas quedan registradas en requirements.txt: django==6.1.1, django-mongodb-backend==6.1.0, pymongo==4.18.2, dnspython, sqlparse, asgiref, tzdata.</w:t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Paso 3: Creación del Proyecto Django con la Plantilla Oficial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MongoDB Labs proporciona una plantilla oficial para django-admin startproject que viene preconfigurada con las migraciones adaptadas para MongoDB (carpeta mongo_migrations) y las clases de configuración para Admin y Auth.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50" w:type="dxa"/>
              <w:bottom w:w="150" w:type="dxa"/>
              <w:left w:w="250" w:type="dxa"/>
              <w:right w:w="250" w:type="dxa"/>
            </w:tcMar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B6CB0"/>
                <w:sz w:val="19"/>
              </w:rPr>
              <w:t>📌 Generar proyecto con plantilla oficial MongoDB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.\.venv\Scripts\django-admin.exe startproject config --template https://github.com/mongodb-labs/django-mongodb-project/archive/refs/heads/6.0.x.zip .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Nota: El punto final (.) indica que el archivo manage.py y la estructura se creen directamente en la carpeta actual sin anidar carpetas innecesarias.</w:t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Paso 4: Creación de la Aplicación de Django (miapp)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Creamos la aplicación interna (en este caso llamada miapp) utilizando la plantilla para aplicaciones de MongoDB, la cual define correctamente el default_auto_field como ObjectIdAutoField.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50" w:type="dxa"/>
              <w:bottom w:w="150" w:type="dxa"/>
              <w:left w:w="250" w:type="dxa"/>
              <w:right w:w="250" w:type="dxa"/>
            </w:tcMar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B6CB0"/>
                <w:sz w:val="19"/>
              </w:rPr>
              <w:t>📌 Generar la aplicación miapp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.\.venv\Scripts\python.exe manage.py startapp miapp --template https://github.com/mongodb-labs/django-mongodb-app/archive/refs/heads/5.2.x.zip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Paso 5: Configuración de config/settings.py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En el archivo config/settings.py se realizaron los ajustes clave para MongoDB y Django Admin: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50" w:type="dxa"/>
              <w:bottom w:w="150" w:type="dxa"/>
              <w:left w:w="250" w:type="dxa"/>
              <w:right w:w="250" w:type="dxa"/>
            </w:tcMar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B6CB0"/>
                <w:sz w:val="19"/>
              </w:rPr>
              <w:t>📌 Fragmentos clave en config/settings.py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# 1. Clave primaria global de MongoDB</w:t>
              <w:br/>
              <w:t>DEFAULT_AUTO_FIELD = 'django_mongodb_backend.fields.ObjectIdAutoField'</w:t>
              <w:br/>
              <w:br/>
              <w:t># 2. Aplicaciones instaladas con compatibilidad para Admin y Auth</w:t>
              <w:br/>
              <w:t>INSTALLED_APPS = [</w:t>
              <w:br/>
              <w:t xml:space="preserve">    'config.apps.MongoAdminConfig',          # Reemplaza 'django.contrib.admin'</w:t>
              <w:br/>
              <w:t xml:space="preserve">    'config.apps.MongoAuthConfig',           # Reemplaza 'django.contrib.auth'</w:t>
              <w:br/>
              <w:t xml:space="preserve">    'config.apps.MongoContentTypesConfig',   # Reemplaza 'django.contrib.contenttypes'</w:t>
              <w:br/>
              <w:t xml:space="preserve">    'django.contrib.sessions',</w:t>
              <w:br/>
              <w:t xml:space="preserve">    'django.contrib.messages',</w:t>
              <w:br/>
              <w:t xml:space="preserve">    'django.contrib.staticfiles',</w:t>
              <w:br/>
              <w:t xml:space="preserve">    'django_mongodb_backend',                # Backend oficial MongoDB</w:t>
              <w:br/>
              <w:t xml:space="preserve">    'miapp.apps.MiappConfig',                # Tu aplicación</w:t>
              <w:br/>
              <w:t>]</w:t>
              <w:br/>
              <w:br/>
              <w:t># 3. Conexión a la base de datos MongoDB</w:t>
              <w:br/>
              <w:t>DATABASES = {</w:t>
              <w:br/>
              <w:t xml:space="preserve">    'default': {</w:t>
              <w:br/>
              <w:t xml:space="preserve">        'ENGINE': 'django_mongodb_backend',</w:t>
              <w:br/>
              <w:t xml:space="preserve">        'HOST': 'mongodb://localhost:27017/',</w:t>
              <w:br/>
              <w:t xml:space="preserve">        'NAME': 'djangopractica_db',</w:t>
              <w:br/>
              <w:t xml:space="preserve">    },</w:t>
              <w:br/>
              <w:t>}</w:t>
              <w:br/>
              <w:t>DATABASE_ROUTERS = ['django_mongodb_backend.routers.MongoRouter']</w:t>
              <w:br/>
              <w:br/>
              <w:t># 4. Módulos de migración compatibles con MongoDB</w:t>
              <w:br/>
              <w:t>MIGRATION_MODULES = {</w:t>
              <w:br/>
              <w:t xml:space="preserve">    'admin': 'mongo_migrations.admin',</w:t>
              <w:br/>
              <w:t xml:space="preserve">    'auth': 'mongo_migrations.auth',</w:t>
              <w:br/>
              <w:t xml:space="preserve">    'contenttypes': 'mongo_migrations.contenttypes',</w:t>
              <w:br/>
              <w:t>}</w:t>
              <w:br/>
              <w:br/>
              <w:t># 5. Hosts permitidos e Idioma</w:t>
              <w:br/>
              <w:t>ALLOWED_HOSTS = ['*']</w:t>
              <w:br/>
              <w:t>LANGUAGE_CODE = 'es-es'</w:t>
              <w:br/>
              <w:t>TIME_ZONE = 'UTC'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Paso 6: Definición del Modelo y Registro en el Admin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En miapp/models.py se define el modelo Articulo. Al heredar de models.Model, Django y django-mongodb-backend gestionarán automáticamente el identificador _id como un ObjectId de MongoDB: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50" w:type="dxa"/>
              <w:bottom w:w="150" w:type="dxa"/>
              <w:left w:w="250" w:type="dxa"/>
              <w:right w:w="250" w:type="dxa"/>
            </w:tcMar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B6CB0"/>
                <w:sz w:val="19"/>
              </w:rPr>
              <w:t>📌 miapp/models.py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# miapp/models.py</w:t>
              <w:br/>
              <w:t>from django.db import models</w:t>
              <w:br/>
              <w:br/>
              <w:t>class Articulo(models.Model):</w:t>
              <w:br/>
              <w:t xml:space="preserve">    titulo = models.CharField(max_length=200, verbose_name='Título')</w:t>
              <w:br/>
              <w:t xml:space="preserve">    descripcion = models.TextField(verbose_name='Descripción', blank=True)</w:t>
              <w:br/>
              <w:t xml:space="preserve">    creado_en = models.DateTimeField(auto_now_add=True, verbose_name='Fecha de Creación')</w:t>
              <w:br/>
              <w:t xml:space="preserve">    activo = models.BooleanField(default=True, verbose_name='Activo')</w:t>
              <w:br/>
              <w:br/>
              <w:t xml:space="preserve">    class Meta:</w:t>
              <w:br/>
              <w:t xml:space="preserve">        verbose_name = 'Artículo'</w:t>
              <w:br/>
              <w:t xml:space="preserve">        verbose_name_plural = 'Artículos'</w:t>
              <w:br/>
              <w:br/>
              <w:t xml:space="preserve">    def __str__(self):</w:t>
              <w:br/>
              <w:t xml:space="preserve">        return self.titulo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En miapp/admin.py se registra el modelo para que aparezca en el Django Admin con filtros y búsqueda: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50" w:type="dxa"/>
              <w:bottom w:w="150" w:type="dxa"/>
              <w:left w:w="250" w:type="dxa"/>
              <w:right w:w="250" w:type="dxa"/>
            </w:tcMar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B6CB0"/>
                <w:sz w:val="19"/>
              </w:rPr>
              <w:t>📌 miapp/admin.py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# miapp/admin.py</w:t>
              <w:br/>
              <w:t>from django.contrib import admin</w:t>
              <w:br/>
              <w:t>from .models import Articulo</w:t>
              <w:br/>
              <w:br/>
              <w:t>@admin.register(Articulo)</w:t>
              <w:br/>
              <w:t>class ArticuloAdmin(admin.ModelAdmin):</w:t>
              <w:br/>
              <w:t xml:space="preserve">    list_display = ('id', 'titulo', 'activo', 'creado_en')</w:t>
              <w:br/>
              <w:t xml:space="preserve">    search_fields = ('titulo', 'descripcion')</w:t>
              <w:br/>
              <w:t xml:space="preserve">    list_filter = ('activo', 'creado_en')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Paso 7: Ejecución de Migraciones hacia MongoDB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Django genera los archivos de migración y los aplica directamente en las colecciones de MongoDB: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50" w:type="dxa"/>
              <w:bottom w:w="150" w:type="dxa"/>
              <w:left w:w="250" w:type="dxa"/>
              <w:right w:w="250" w:type="dxa"/>
            </w:tcMar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B6CB0"/>
                <w:sz w:val="19"/>
              </w:rPr>
              <w:t>📌 Comandos de migración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# Crear archivo de migración para miapp</w:t>
              <w:br/>
              <w:t>.\.venv\Scripts\python.exe manage.py makemigrations</w:t>
              <w:br/>
              <w:br/>
              <w:t># Aplicar todas las migraciones a MongoDB (admin, auth, contenttypes, miapp, sessions)</w:t>
              <w:br/>
              <w:t>.\.venv\Scripts\python.exe manage.py migrate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Al completarse, se crean las colecciones en MongoDB: auth_user, django_session, miapp_articulo, django_admin_log, etc.</w:t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Paso 8: Creación del Superusuario para el Admin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Para poder ingresar al panel en /admin/ se genera un usuario administrador: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50" w:type="dxa"/>
              <w:bottom w:w="150" w:type="dxa"/>
              <w:left w:w="250" w:type="dxa"/>
              <w:right w:w="250" w:type="dxa"/>
            </w:tcMar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B6CB0"/>
                <w:sz w:val="19"/>
              </w:rPr>
              <w:t>📌 Creación del Administrador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# Modo interactivo (te solicita usuario, correo y clave):</w:t>
              <w:br/>
              <w:t>.\.venv\Scripts\python.exe manage.py createsuperuser</w:t>
              <w:br/>
              <w:br/>
              <w:t># O modo rápido mediante shell:</w:t>
              <w:br/>
              <w:t>.\.venv\Scripts\python.exe manage.py shell -c "from django.contrib.auth import get_user_model; User = get_user_model(); User.objects.create_superuser('admin', 'admin@example.com', 'admin1234')"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140" w:type="dxa"/>
              <w:bottom w:w="140" w:type="dxa"/>
              <w:left w:w="240" w:type="dxa"/>
              <w:right w:w="240" w:type="dxa"/>
            </w:tcMar>
            <w:tcBorders>
              <w:top w:val="single" w:sz="4" w:space="0" w:color="CBD5E0"/>
              <w:left w:val="single" w:sz="20" w:space="0" w:color="3182CE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🔑 Acceso al Panel Admin</w:t>
              <w:br/>
            </w:r>
            <w:r>
              <w:rPr>
                <w:rFonts w:ascii="Calibri" w:hAnsi="Calibri"/>
                <w:color w:val="2D3748"/>
                <w:sz w:val="19"/>
              </w:rPr>
              <w:t>Credenciales creadas en tu proyecto:</w:t>
              <w:br/>
              <w:t>• Usuario: admin</w:t>
              <w:br/>
              <w:t>• Contraseña: admin1234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Paso 9: Ejecutar el Servidor de Desarrollo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Para levantar el servicio web local y poder consultar el proyecto en el navegador: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50" w:type="dxa"/>
              <w:bottom w:w="150" w:type="dxa"/>
              <w:left w:w="250" w:type="dxa"/>
              <w:right w:w="250" w:type="dxa"/>
            </w:tcMar>
            <w:tcBorders>
              <w:top w:val="single" w:sz="4" w:space="0" w:color="CBD5E0"/>
              <w:left w:val="single" w:sz="24" w:space="0" w:color="2B6CB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B6CB0"/>
                <w:sz w:val="19"/>
              </w:rPr>
              <w:t>📌 Iniciar servidor Django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.\.venv\Scripts\python.exe manage.py runserver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Enlaces de acceso:</w:t>
        <w:br/>
        <w:t>• Panel de Administración: http://127.0.0.1:8000/admin/</w:t>
        <w:br/>
        <w:t>• Página Principal (Lista de artículos): http://127.0.0.1:8000/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3. Solución de Problemas Frecuentes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Problema 1: </w:t>
      </w:r>
      <w:r>
        <w:rPr>
          <w:rFonts w:ascii="Calibri" w:hAnsi="Calibri"/>
          <w:color w:val="2D3748"/>
          <w:sz w:val="20"/>
        </w:rPr>
        <w:t>A) Error '127.0.0.1 rechazó la conexión (ERR_CONNECTION_REFUSED)':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Causa: El comando 'python manage.py runserver' no está ejecutándose en la terminal o la ventana se cerró.</w:t>
        <w:br/>
        <w:t>Solución: Abre PowerShell, activa el entorno virtual y ejecuta de nuevo 'python manage.py runserver'.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Problema 2: </w:t>
      </w:r>
      <w:r>
        <w:rPr>
          <w:rFonts w:ascii="Calibri" w:hAnsi="Calibri"/>
          <w:color w:val="2D3748"/>
          <w:sz w:val="20"/>
        </w:rPr>
        <w:t>B) Error de conexión con MongoDB (ServerSelectionTimeoutError):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Causa: El servicio local de MongoDB (mongod) está detenido.</w:t>
        <w:br/>
        <w:t>Solución: Abre Servicios de Windows (services.msc) e inicia el servicio 'MongoDB Server', o ejecuta 'mongod' en terminal.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Problema 3: </w:t>
      </w:r>
      <w:r>
        <w:rPr>
          <w:rFonts w:ascii="Calibri" w:hAnsi="Calibri"/>
          <w:color w:val="2D3748"/>
          <w:sz w:val="20"/>
        </w:rPr>
        <w:t>C) Error de permisos al activar venv en PowerShell ('La ejecución de scripts está deshabilitada'):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Solución: Ejecuta en PowerShell como Administrador:</w:t>
        <w:br/>
        <w:t>Set-ExecutionPolicy -ExecutionPolicy RemoteSigned -Scope CurrentUser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4. Tabla Resumen de Comandos Rápidos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Comando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>1. Activar Entorno Virtual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.\.venv\Scripts\Activate.ps1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>2. Instalar Paquetes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pip install django-mongodb-backend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>3. Crear Migraciones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python manage.py makemigrations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>4. Aplicar Migraciones a MongoDB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python manage.py migrate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>5. Crear Superusuario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python manage.py createsuperuser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>6. Iniciar Servidor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python manage.py runserver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